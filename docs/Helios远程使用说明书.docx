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Helios 远程游玩（Remote Play）使用说明书</w:t>
      </w:r>
    </w:p>
    <w:p>
      <w:pPr>
        <w:pStyle w:val="Quote"/>
      </w:pPr>
      <w:r>
        <w:t xml:space="preserve">适用：用 Helios 把 PC 上的手柄输入，通过 </w:t>
      </w:r>
      <w:r>
        <w:rPr>
          <w:b/>
        </w:rPr>
        <w:t>局域网 Remote Play</w:t>
      </w:r>
      <w:r>
        <w:t xml:space="preserve"> 发给 PS5 / PS4（无需 Titan Two、Makcu 等硬件）。 资料来源：Input Sense 官方文档 </w:t>
      </w:r>
      <w:r>
        <w:rPr>
          <w:color w:val="1E5AC8"/>
          <w:u w:val="single"/>
        </w:rPr>
        <w:t>https://inputsense.com/products/helios/docs/</w:t>
      </w:r>
      <w:r>
        <w:t>（以下"官方文档"）。</w:t>
      </w:r>
    </w:p>
    <w:p>
      <w:pPr>
        <w:pStyle w:val="Heading2"/>
      </w:pPr>
      <w:r>
        <w:rPr>
          <w:rFonts w:ascii="Microsoft YaHei" w:hAnsi="Microsoft YaHei" w:eastAsia="Microsoft YaHei"/>
        </w:rPr>
        <w:t>0. 一图看懂：整体链路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65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一共要用到 3 类插件：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作用</w:t>
            </w:r>
          </w:p>
        </w:tc>
        <w:tc>
          <w:tcPr>
            <w:tcW w:type="dxa" w:w="2409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插件类别</w:t>
            </w:r>
          </w:p>
        </w:tc>
        <w:tc>
          <w:tcPr>
            <w:tcW w:type="dxa" w:w="2409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具体插件</w:t>
            </w:r>
          </w:p>
        </w:tc>
        <w:tc>
          <w:tcPr>
            <w:tcW w:type="dxa" w:w="2409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必须？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读手柄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Input（输入）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 xml:space="preserve">Xbox 手柄 → </w:t>
            </w:r>
            <w:r>
              <w:rPr>
                <w:b/>
                <w:sz w:val="19"/>
              </w:rPr>
              <w:t>XInput Input</w:t>
            </w:r>
            <w:r>
              <w:rPr>
                <w:sz w:val="19"/>
              </w:rPr>
              <w:t xml:space="preserve">；DualShock 4 → </w:t>
            </w:r>
            <w:r>
              <w:rPr>
                <w:b/>
                <w:sz w:val="19"/>
              </w:rPr>
              <w:t>DS4 Input</w:t>
            </w:r>
            <w:r>
              <w:rPr>
                <w:sz w:val="19"/>
              </w:rPr>
              <w:t xml:space="preserve">；DualSense → </w:t>
            </w:r>
            <w:r>
              <w:rPr>
                <w:b/>
                <w:sz w:val="19"/>
              </w:rPr>
              <w:t>DS5 Input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必须，三选一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发给 PS5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Output（输出）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PS Remote Play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必须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看输入输出是否正常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Utility（工具）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Device Monitor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强烈建议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脚本/按键转换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Scripting / Utility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GPC 3、Input Translator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可选，纯转发不需要</w:t>
            </w:r>
          </w:p>
        </w:tc>
      </w:tr>
    </w:tbl>
    <w:p/>
    <w:p>
      <w:pPr>
        <w:pStyle w:val="Quote"/>
      </w:pPr>
      <w:r>
        <w:rPr>
          <w:b/>
        </w:rPr>
        <w:t>不要装/不要用</w:t>
      </w:r>
      <w:r>
        <w:t>：ViGEm Output、Titan Bridge、Makcu Bridge、Xbox Remote Play。它们是别的输出路线（PC 虚拟手柄 / 硬件 / Xbox 主机），与 PS5 远程无关。ViGEmBus 驱动也不需要，"按需从插件里装，不要提前装"（官方原话意思）。</w:t>
      </w:r>
    </w:p>
    <w:p>
      <w:pPr>
        <w:pStyle w:val="Heading2"/>
      </w:pPr>
      <w:r>
        <w:rPr>
          <w:rFonts w:ascii="Microsoft YaHei" w:hAnsi="Microsoft YaHei" w:eastAsia="Microsoft YaHei"/>
        </w:rPr>
        <w:t>1. 下载与安装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533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inst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3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系统要求</w:t>
      </w:r>
      <w:r>
        <w:t>（官方文档）</w:t>
      </w:r>
    </w:p>
    <w:p>
      <w:pPr>
        <w:pStyle w:val="ListBullet"/>
      </w:pPr>
      <w:r>
        <w:t>64 位 Windows 10 / 11</w:t>
      </w:r>
    </w:p>
    <w:p>
      <w:pPr>
        <w:pStyle w:val="ListBullet"/>
      </w:pPr>
      <w:r>
        <w:t xml:space="preserve">CPU 支持 </w:t>
      </w:r>
      <w:r>
        <w:rPr>
          <w:b/>
        </w:rPr>
        <w:t>AVX2</w:t>
      </w:r>
    </w:p>
    <w:p>
      <w:pPr>
        <w:pStyle w:val="ListBullet"/>
      </w:pPr>
      <w:r>
        <w:t>联网（下载、更新、登录）</w:t>
      </w:r>
    </w:p>
    <w:p>
      <w:pPr>
        <w:pStyle w:val="ListBullet"/>
      </w:pPr>
      <w:r>
        <w:t>一台能用 Remote Play 的 PS5/PS4（Pro 或普通版均可），PC 与主机同一可靠局域网</w:t>
      </w:r>
    </w:p>
    <w:p>
      <w:pPr>
        <w:keepNext/>
      </w:pPr>
      <w:r>
        <w:rPr>
          <w:b/>
        </w:rPr>
        <w:t>注意事项</w:t>
      </w:r>
    </w:p>
    <w:p>
      <w:pPr>
        <w:pStyle w:val="ListBullet"/>
      </w:pPr>
      <w:r>
        <w:t xml:space="preserve">下载入口也可从官网产品页 </w:t>
      </w:r>
      <w:r>
        <w:rPr>
          <w:color w:val="1E5AC8"/>
          <w:u w:val="single"/>
        </w:rPr>
        <w:t>https://inputsense.com/products/helios/</w:t>
      </w:r>
      <w:r>
        <w:t xml:space="preserve"> 的 "Download Helios" 按钮进入。</w:t>
      </w:r>
    </w:p>
    <w:p>
      <w:pPr>
        <w:pStyle w:val="ListBullet"/>
      </w:pPr>
      <w:r>
        <w:t>解压要</w:t>
      </w:r>
      <w:r>
        <w:rPr>
          <w:b/>
        </w:rPr>
        <w:t>完整</w:t>
      </w:r>
      <w:r>
        <w:t xml:space="preserve">，不要只拷贝 exe；解压路径建议用英文、非 C 盘系统目录（如 </w:t>
      </w:r>
      <w:r>
        <w:rPr>
          <w:rFonts w:ascii="Consolas" w:hAnsi="Consolas" w:eastAsia="Microsoft YaHei"/>
          <w:color w:val="AA283C"/>
        </w:rPr>
        <w:t>D:\Helios\</w:t>
      </w:r>
      <w:r>
        <w:t>），因为必须可写。</w:t>
      </w:r>
    </w:p>
    <w:p>
      <w:pPr>
        <w:pStyle w:val="ListBullet"/>
      </w:pPr>
      <w:r>
        <w:t>打不开：重新下载并完整解压，并确认 CPU 支持 AVX2；若杀毒软件删了文件，只从官方包还原。</w:t>
      </w:r>
    </w:p>
    <w:p>
      <w:pPr>
        <w:pStyle w:val="ListBullet"/>
      </w:pPr>
      <w:r>
        <w:t xml:space="preserve">更新：启动后自动检查；手动用 </w:t>
      </w:r>
      <w:r>
        <w:rPr>
          <w:b/>
        </w:rPr>
        <w:t>Tools → Check for Updates</w:t>
      </w:r>
      <w:r>
        <w:t>。</w:t>
      </w:r>
    </w:p>
    <w:p>
      <w:pPr>
        <w:keepNext/>
      </w:pPr>
      <w:r>
        <w:rPr>
          <w:b/>
        </w:rPr>
        <w:t>首次启动 Preferences（Tools → Preferences）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页签</w:t>
            </w:r>
          </w:p>
        </w:tc>
        <w:tc>
          <w:tcPr>
            <w:tcW w:type="dxa" w:w="4819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远程游玩需要做什么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Appearance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选语言、主题、Setup（布局）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Hardware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纯手柄转发可不动（Compute GPU 是视觉功能用的）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Python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纯手柄转发可不动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Account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功能要求时用 Discord 或邮箱一次性链接登录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Other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Enable Developer Mode</w:t>
            </w:r>
            <w:r>
              <w:rPr>
                <w:sz w:val="19"/>
              </w:rPr>
              <w:t>（直通模式要开，见 §2.5）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 插件在哪里？怎么加载？</w:t>
      </w:r>
    </w:p>
    <w:p>
      <w:r>
        <w:t xml:space="preserve">插件是 </w:t>
      </w:r>
      <w:r>
        <w:rPr>
          <w:rFonts w:ascii="Consolas" w:hAnsi="Consolas" w:eastAsia="Microsoft YaHei"/>
          <w:color w:val="AA283C"/>
        </w:rPr>
        <w:t>.dll</w:t>
      </w:r>
      <w:r>
        <w:t xml:space="preserve"> 文件，放在 </w:t>
      </w:r>
      <w:r>
        <w:rPr>
          <w:b/>
        </w:rPr>
        <w:t>Helios 解压目录 → `versions\&lt;版本号&gt;\plugins`</w:t>
      </w:r>
      <w:r>
        <w:t xml:space="preserve">，在软件里用 </w:t>
      </w:r>
      <w:r>
        <w:rPr>
          <w:b/>
        </w:rPr>
        <w:t>Plugins → Load Plugin…</w:t>
      </w:r>
      <w:r>
        <w:t xml:space="preserve"> 加载。下面全部是实机截图。</w:t>
      </w:r>
    </w:p>
    <w:p>
      <w:pPr>
        <w:pStyle w:val="Heading3"/>
      </w:pPr>
      <w:r>
        <w:rPr>
          <w:rFonts w:ascii="Microsoft YaHei" w:hAnsi="Microsoft YaHei" w:eastAsia="Microsoft YaHei"/>
        </w:rPr>
        <w:t>2.1 主界面各区域认识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260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主界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608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编号</w:t>
            </w:r>
          </w:p>
        </w:tc>
        <w:tc>
          <w:tcPr>
            <w:tcW w:type="dxa" w:w="3213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位置</w:t>
            </w:r>
          </w:p>
        </w:tc>
        <w:tc>
          <w:tcPr>
            <w:tcW w:type="dxa" w:w="3213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作用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①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 xml:space="preserve">菜单 </w:t>
            </w:r>
            <w:r>
              <w:rPr>
                <w:b/>
                <w:sz w:val="19"/>
              </w:rPr>
              <w:t>Plugins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加载 / 卸载插件的入口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②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 xml:space="preserve">标签 </w:t>
            </w:r>
            <w:r>
              <w:rPr>
                <w:b/>
                <w:sz w:val="19"/>
              </w:rPr>
              <w:t>PS Remote Play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输出插件：选账号、Connect 连接主机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③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 xml:space="preserve">标签 </w:t>
            </w:r>
            <w:r>
              <w:rPr>
                <w:b/>
                <w:sz w:val="19"/>
              </w:rPr>
              <w:t>Device Monitor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工具插件：查看 IN（输入）与 OUT（输出）数值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④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 xml:space="preserve">标签 </w:t>
            </w:r>
            <w:r>
              <w:rPr>
                <w:b/>
                <w:sz w:val="19"/>
              </w:rPr>
              <w:t>DS4 Input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输入插件：DualShock 4 手柄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⑤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 xml:space="preserve">标签 </w:t>
            </w:r>
            <w:r>
              <w:rPr>
                <w:b/>
                <w:sz w:val="19"/>
              </w:rPr>
              <w:t>XInput Input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输入插件：Xbox 手柄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⑥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Connect</w:t>
            </w:r>
            <w:r>
              <w:rPr>
                <w:sz w:val="19"/>
              </w:rPr>
              <w:t xml:space="preserve"> 按钮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连接 PS5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⑦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Start</w:t>
            </w:r>
            <w:r>
              <w:rPr>
                <w:sz w:val="19"/>
              </w:rPr>
              <w:t xml:space="preserve"> 按钮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启动当前输入插件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⑧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Visual Controller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可视化手柄：蓝色 Input、红色 Output，摇杆会实时移动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2.2 第一步：Plugins 菜单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7730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lugins菜单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7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① 点 </w:t>
      </w:r>
      <w:r>
        <w:rPr>
          <w:b/>
        </w:rPr>
        <w:t>Plugins</w:t>
      </w:r>
      <w:r>
        <w:t>，有两项：</w:t>
      </w:r>
      <w:r>
        <w:rPr>
          <w:b/>
        </w:rPr>
        <w:t>Load Plugin…</w:t>
      </w:r>
      <w:r>
        <w:t xml:space="preserve">（加载）和 </w:t>
      </w:r>
      <w:r>
        <w:rPr>
          <w:b/>
        </w:rPr>
        <w:t>Unload Plugin</w:t>
      </w:r>
      <w:r>
        <w:t>（卸载，会列出已加载的插件）。</w:t>
      </w:r>
    </w:p>
    <w:p>
      <w:pPr>
        <w:pStyle w:val="Heading3"/>
      </w:pPr>
      <w:r>
        <w:rPr>
          <w:rFonts w:ascii="Microsoft YaHei" w:hAnsi="Microsoft YaHei" w:eastAsia="Microsoft YaHei"/>
        </w:rPr>
        <w:t>2.3 第二步：到 plugins 文件夹选 dll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903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插件目录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0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点 </w:t>
      </w:r>
      <w:r>
        <w:rPr>
          <w:b/>
        </w:rPr>
        <w:t>Load Plugin…</w:t>
      </w:r>
      <w:r>
        <w:t xml:space="preserve"> 后弹出文件选择框，自动打开的就是插件目录：</w:t>
      </w:r>
    </w:p>
    <w:p>
      <w:r>
        <w:t>① 路径：</w:t>
      </w:r>
      <w:r>
        <w:rPr>
          <w:rFonts w:ascii="Consolas" w:hAnsi="Consolas" w:eastAsia="Microsoft YaHei"/>
          <w:color w:val="AA283C"/>
        </w:rPr>
        <w:t>文档 \ Helios \ versions \ 1.4.0.5 \ plugins</w:t>
      </w:r>
      <w:r>
        <w:t xml:space="preserve">（版本号以你装的为准；实际是 </w:t>
      </w:r>
      <w:r>
        <w:rPr>
          <w:rFonts w:ascii="Consolas" w:hAnsi="Consolas" w:eastAsia="Microsoft YaHei"/>
          <w:color w:val="AA283C"/>
        </w:rPr>
        <w:t>Helios</w:t>
      </w:r>
      <w:r>
        <w:t xml:space="preserve"> 解压目录下的 </w:t>
      </w:r>
      <w:r>
        <w:rPr>
          <w:rFonts w:ascii="Consolas" w:hAnsi="Consolas" w:eastAsia="Microsoft YaHei"/>
          <w:color w:val="AA283C"/>
        </w:rPr>
        <w:t>versions\&lt;版本号&gt;\plugins</w:t>
      </w:r>
      <w:r>
        <w:t>）。</w:t>
      </w:r>
    </w:p>
    <w:p>
      <w:pPr>
        <w:keepNext/>
      </w:pPr>
      <w:r>
        <w:t>需要的 dll（红框）：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编号</w:t>
            </w:r>
          </w:p>
        </w:tc>
        <w:tc>
          <w:tcPr>
            <w:tcW w:type="dxa" w:w="3213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文件</w:t>
            </w:r>
          </w:p>
        </w:tc>
        <w:tc>
          <w:tcPr>
            <w:tcW w:type="dxa" w:w="3213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②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 w:eastAsia="Microsoft YaHei"/>
                <w:color w:val="AA283C"/>
                <w:sz w:val="19"/>
              </w:rPr>
              <w:t>PSRemotePlay.dll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输出：发给 PS5（所有手柄都要）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③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 w:eastAsia="Microsoft YaHei"/>
                <w:color w:val="AA283C"/>
                <w:sz w:val="19"/>
              </w:rPr>
              <w:t>DeviceMonitor.dll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监控 IN / OUT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④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 w:eastAsia="Microsoft YaHei"/>
                <w:color w:val="AA283C"/>
                <w:sz w:val="19"/>
              </w:rPr>
              <w:t>DS4Input.dll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DualShock 4 手柄输入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⑤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 w:eastAsia="Microsoft YaHei"/>
                <w:color w:val="AA283C"/>
                <w:sz w:val="19"/>
              </w:rPr>
              <w:t>DS5Input.dll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DualSense 手柄输入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Consolas" w:hAnsi="Consolas" w:eastAsia="Microsoft YaHei"/>
                <w:color w:val="AA283C"/>
                <w:sz w:val="19"/>
              </w:rPr>
              <w:t>XInputInput.dll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Xbox 手柄输入（在同一文件夹，列表更下方）</w:t>
            </w:r>
          </w:p>
        </w:tc>
      </w:tr>
    </w:tbl>
    <w:p/>
    <w:p>
      <w:r>
        <w:t xml:space="preserve">选中 dll → 点 </w:t>
      </w:r>
      <w:r>
        <w:rPr>
          <w:b/>
        </w:rPr>
        <w:t>打开(O)</w:t>
      </w:r>
      <w:r>
        <w:t xml:space="preserve"> 即加载，面板会出现在主界面。已加载过的不用重复加载；已有的组合会被保存在 Setup 里，下次启动自动出现。</w:t>
      </w:r>
    </w:p>
    <w:p>
      <w:pPr>
        <w:pStyle w:val="Quote"/>
      </w:pPr>
      <w:r>
        <w:t xml:space="preserve">同目录里的 </w:t>
      </w:r>
      <w:r>
        <w:rPr>
          <w:rFonts w:ascii="Consolas" w:hAnsi="Consolas" w:eastAsia="Microsoft YaHei"/>
          <w:color w:val="AA283C"/>
        </w:rPr>
        <w:t>TitanBridge.dll</w:t>
      </w:r>
      <w:r>
        <w:t>、</w:t>
      </w:r>
      <w:r>
        <w:rPr>
          <w:rFonts w:ascii="Consolas" w:hAnsi="Consolas" w:eastAsia="Microsoft YaHei"/>
          <w:color w:val="AA283C"/>
        </w:rPr>
        <w:t>MakcuBridge.dll</w:t>
      </w:r>
      <w:r>
        <w:t>、</w:t>
      </w:r>
      <w:r>
        <w:rPr>
          <w:rFonts w:ascii="Consolas" w:hAnsi="Consolas" w:eastAsia="Microsoft YaHei"/>
          <w:color w:val="AA283C"/>
        </w:rPr>
        <w:t>XboxRemotePlay.dll</w:t>
      </w:r>
      <w:r>
        <w:t>、</w:t>
      </w:r>
      <w:r>
        <w:rPr>
          <w:rFonts w:ascii="Consolas" w:hAnsi="Consolas" w:eastAsia="Microsoft YaHei"/>
          <w:color w:val="AA283C"/>
        </w:rPr>
        <w:t>ViGEmOutput.dll</w:t>
      </w:r>
      <w:r>
        <w:t xml:space="preserve">、各种 </w:t>
      </w:r>
      <w:r>
        <w:rPr>
          <w:rFonts w:ascii="Consolas" w:hAnsi="Consolas" w:eastAsia="Microsoft YaHei"/>
          <w:color w:val="AA283C"/>
        </w:rPr>
        <w:t>*Capture.dll</w:t>
      </w:r>
      <w:r>
        <w:t xml:space="preserve"> 对 PS5 远程游玩都</w:t>
      </w:r>
      <w:r>
        <w:rPr>
          <w:b/>
        </w:rPr>
        <w:t>用不到</w:t>
      </w:r>
      <w:r>
        <w:t>，不要加载。</w:t>
      </w:r>
    </w:p>
    <w:p>
      <w:pPr>
        <w:pStyle w:val="Heading3"/>
      </w:pPr>
      <w:r>
        <w:rPr>
          <w:rFonts w:ascii="Microsoft YaHei" w:hAnsi="Microsoft YaHei" w:eastAsia="Microsoft YaHei"/>
        </w:rPr>
        <w:t>2.4 Tools 菜单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7730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ools菜单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7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① </w:t>
      </w:r>
      <w:r>
        <w:rPr>
          <w:b/>
        </w:rPr>
        <w:t>Tools → Preferences…</w:t>
      </w:r>
      <w:r>
        <w:t xml:space="preserve"> 是设置入口（Developer Mode 在这里）；</w:t>
      </w:r>
      <w:r>
        <w:rPr>
          <w:b/>
        </w:rPr>
        <w:t>Check for Updates…</w:t>
      </w:r>
      <w:r>
        <w:t xml:space="preserve"> 手动检查更新。</w:t>
      </w:r>
    </w:p>
    <w:p>
      <w:pPr>
        <w:pStyle w:val="Heading3"/>
      </w:pPr>
      <w:r>
        <w:rPr>
          <w:rFonts w:ascii="Microsoft YaHei" w:hAnsi="Microsoft YaHei" w:eastAsia="Microsoft YaHei"/>
        </w:rPr>
        <w:t>2.5 Developer Mode（直通必须打开）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6058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开发者模式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5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Tools → Preferences… → ① 左侧点 </w:t>
      </w:r>
      <w:r>
        <w:rPr>
          <w:b/>
        </w:rPr>
        <w:t>Other</w:t>
      </w:r>
      <w:r>
        <w:t xml:space="preserve"> → ② 勾选 </w:t>
      </w:r>
      <w:r>
        <w:rPr>
          <w:b/>
        </w:rPr>
        <w:t>Enable Developer Mode</w:t>
      </w:r>
      <w:r>
        <w:t xml:space="preserve"> → 点 </w:t>
      </w:r>
      <w:r>
        <w:rPr>
          <w:b/>
        </w:rPr>
        <w:t>OK</w:t>
      </w:r>
      <w:r>
        <w:t>。</w:t>
      </w:r>
    </w:p>
    <w:p>
      <w:r>
        <w:t xml:space="preserve">不开的话，输入插件里不会出现 </w:t>
      </w:r>
      <w:r>
        <w:rPr>
          <w:b/>
        </w:rPr>
        <w:t>Write to Controller Output</w:t>
      </w:r>
      <w:r>
        <w:t>。</w:t>
      </w:r>
    </w:p>
    <w:p>
      <w:pPr>
        <w:pStyle w:val="Heading2"/>
      </w:pPr>
      <w:r>
        <w:rPr>
          <w:rFonts w:ascii="Microsoft YaHei" w:hAnsi="Microsoft YaHei" w:eastAsia="Microsoft YaHei"/>
        </w:rPr>
        <w:t>3. 通用操作流程（Xbox / PS 手柄都一样）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9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</w:rPr>
        <w:t>Device Monitor 怎么看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627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eviceMon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6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① </w:t>
      </w:r>
      <w:r>
        <w:rPr>
          <w:b/>
        </w:rPr>
        <w:t>IN</w:t>
      </w:r>
      <w:r>
        <w:t xml:space="preserve"> 列：手柄实际输入　② </w:t>
      </w:r>
      <w:r>
        <w:rPr>
          <w:b/>
        </w:rPr>
        <w:t>OUT</w:t>
      </w:r>
      <w:r>
        <w:t xml:space="preserve"> 列：发往 PS5 的输出。动手柄时两列的 STICK / BUTTON 数值都应变化；只有 IN 变、OUT 不变，见 §7。</w:t>
      </w:r>
    </w:p>
    <w:p>
      <w:r>
        <w:t>要点：</w:t>
      </w:r>
    </w:p>
    <w:p>
      <w:pPr>
        <w:spacing w:after="60"/>
        <w:ind w:left="510" w:hanging="340"/>
      </w:pPr>
      <w:r>
        <w:t xml:space="preserve">1. </w:t>
      </w:r>
      <w:r>
        <w:rPr>
          <w:b/>
        </w:rPr>
        <w:t>启动顺序：先启动输入，再启动输出</w:t>
      </w:r>
      <w:r>
        <w:t>（官方原话）。</w:t>
      </w:r>
    </w:p>
    <w:p>
      <w:pPr>
        <w:spacing w:after="60"/>
        <w:ind w:left="510" w:hanging="340"/>
      </w:pPr>
      <w:r>
        <w:t xml:space="preserve">2. "直通"= 手柄原样转发。需要 </w:t>
      </w:r>
      <w:r>
        <w:rPr>
          <w:b/>
        </w:rPr>
        <w:t>Developer Mode</w:t>
      </w:r>
      <w:r>
        <w:t xml:space="preserve"> + 输入插件的 </w:t>
      </w:r>
      <w:r>
        <w:rPr>
          <w:b/>
        </w:rPr>
        <w:t>Write to Controller Output</w:t>
      </w:r>
      <w:r>
        <w:t>。</w:t>
      </w:r>
    </w:p>
    <w:p>
      <w:pPr>
        <w:spacing w:after="60"/>
        <w:ind w:left="510" w:hanging="340"/>
      </w:pPr>
      <w:r>
        <w:t>3. 若以后改用 GPC 3 脚本处理输出，必须</w:t>
      </w:r>
      <w:r>
        <w:rPr>
          <w:b/>
        </w:rPr>
        <w:t>关掉</w:t>
      </w:r>
      <w:r>
        <w:t xml:space="preserve"> Write to Controller Output，否则输出会重复。</w:t>
      </w:r>
    </w:p>
    <w:p>
      <w:pPr>
        <w:spacing w:after="60"/>
        <w:ind w:left="510" w:hanging="340"/>
      </w:pPr>
      <w:r>
        <w:t>4. 同一时间只用</w:t>
      </w:r>
      <w:r>
        <w:rPr>
          <w:b/>
        </w:rPr>
        <w:t>一个</w:t>
      </w:r>
      <w:r>
        <w:t>输出路径。</w:t>
      </w:r>
    </w:p>
    <w:p>
      <w:pPr>
        <w:pStyle w:val="Heading2"/>
      </w:pPr>
      <w:r>
        <w:rPr>
          <w:rFonts w:ascii="Microsoft YaHei" w:hAnsi="Microsoft YaHei" w:eastAsia="Microsoft YaHei"/>
        </w:rPr>
        <w:t>4. Xbox 手柄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42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xbo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2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输入插件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XInput Input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支持设备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Xbox 手柄及其它走 Windows XInput 的手柄（官方未列具体型号）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手柄槽位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在插件里选 Controller slot。多个槽位时，推动摇杆同时看 Device Monitor 判断哪个是真实手柄；Helios 会优先恢复上次槽位，否则选第一个已连接手柄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轮询率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可选 125 / 250 / 500 / 1000 Hz；</w:t>
            </w:r>
            <w:r>
              <w:rPr>
                <w:b/>
                <w:sz w:val="19"/>
              </w:rPr>
              <w:t>建议先用 250 Hz</w:t>
            </w:r>
            <w:r>
              <w:rPr>
                <w:sz w:val="19"/>
              </w:rPr>
              <w:t>，高轮询不稳定就退回 250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特殊键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 xml:space="preserve">Guide 键 → </w:t>
            </w:r>
            <w:r>
              <w:rPr>
                <w:rFonts w:ascii="Consolas" w:hAnsi="Consolas" w:eastAsia="Microsoft YaHei"/>
                <w:color w:val="AA283C"/>
                <w:sz w:val="19"/>
              </w:rPr>
              <w:t>BUTTON_1</w:t>
            </w:r>
            <w:r>
              <w:rPr>
                <w:sz w:val="19"/>
              </w:rPr>
              <w:t xml:space="preserve">；Share 键 → </w:t>
            </w:r>
            <w:r>
              <w:rPr>
                <w:rFonts w:ascii="Consolas" w:hAnsi="Consolas" w:eastAsia="Microsoft YaHei"/>
                <w:color w:val="AA283C"/>
                <w:sz w:val="19"/>
              </w:rPr>
              <w:t>BUTTON_18</w:t>
            </w:r>
            <w:r>
              <w:rPr>
                <w:sz w:val="19"/>
              </w:rPr>
              <w:t>（Share 依赖 Windows GameInput，不支持时其余按键仍正常）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416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XInput面板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1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① 刷新按钮（手柄列表空时点它）　② Polling Rate 轮询率　③ Write to Controller Output（需 Developer Mode）　④ Start</w:t>
      </w:r>
    </w:p>
    <w:p>
      <w:pPr>
        <w:keepNext/>
      </w:pPr>
      <w:r>
        <w:rPr>
          <w:b/>
        </w:rPr>
        <w:t>步骤</w:t>
      </w:r>
    </w:p>
    <w:p>
      <w:pPr>
        <w:spacing w:after="60"/>
        <w:ind w:left="510" w:hanging="340"/>
      </w:pPr>
      <w:r>
        <w:t>1. 连接手柄 → XInput Input 面板点刷新 → 选对槽位。</w:t>
      </w:r>
    </w:p>
    <w:p>
      <w:pPr>
        <w:spacing w:after="60"/>
        <w:ind w:left="510" w:hanging="340"/>
      </w:pPr>
      <w:r>
        <w:t>2. 轮询率先设 250 Hz。</w:t>
      </w:r>
    </w:p>
    <w:p>
      <w:pPr>
        <w:spacing w:after="60"/>
        <w:ind w:left="510" w:hanging="340"/>
      </w:pPr>
      <w:r>
        <w:t>3. 打开 Developer Mode 和 Write to Controller Output，点 Start。</w:t>
      </w:r>
    </w:p>
    <w:p>
      <w:pPr>
        <w:spacing w:after="60"/>
        <w:ind w:left="510" w:hanging="340"/>
      </w:pPr>
      <w:r>
        <w:t>4. Device Monitor 验证 IN → 连接 PS Remote Play → 验证 OUT。</w:t>
      </w:r>
    </w:p>
    <w:p>
      <w:pPr>
        <w:keepNext/>
      </w:pPr>
      <w:r>
        <w:rPr>
          <w:b/>
        </w:rPr>
        <w:t>常见问题</w:t>
      </w:r>
    </w:p>
    <w:p>
      <w:pPr>
        <w:pStyle w:val="ListBullet"/>
      </w:pPr>
      <w:r>
        <w:t>列表里没有手柄：重新插拔，关闭其它改键软件。</w:t>
      </w:r>
    </w:p>
    <w:p>
      <w:pPr>
        <w:pStyle w:val="ListBullet"/>
      </w:pPr>
      <w:r>
        <w:t>高轮询率下卡顿/不稳：降回 250 Hz。</w:t>
      </w:r>
    </w:p>
    <w:p>
      <w:pPr>
        <w:pStyle w:val="ListBullet"/>
      </w:pPr>
      <w:r>
        <w:t>输入重复：说明有虚拟手柄回灌到输入，停掉多余的输入/改键工具。</w:t>
      </w:r>
    </w:p>
    <w:p>
      <w:pPr>
        <w:pStyle w:val="Heading2"/>
      </w:pPr>
      <w:r>
        <w:rPr>
          <w:rFonts w:ascii="Microsoft YaHei" w:hAnsi="Microsoft YaHei" w:eastAsia="Microsoft YaHei"/>
        </w:rPr>
        <w:t>5. PS 手柄（DualShock 4 / DualSense）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285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p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85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3213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DualShock 4</w:t>
            </w:r>
          </w:p>
        </w:tc>
        <w:tc>
          <w:tcPr>
            <w:tcW w:type="dxa" w:w="3213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DualSense（PS5 手柄）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输入插件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DS4 Input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DS5 Input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连接方式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USB 或蓝牙；蓝牙不稳/延迟高就换 USB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建议 USB</w:t>
            </w:r>
            <w:r>
              <w:rPr>
                <w:sz w:val="19"/>
              </w:rPr>
              <w:t>（连接最稳定、上报最完整）；官方未提蓝牙支持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轮询率选项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无，按手柄自身上报速率读取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官方页面未提供选项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额外按键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支持 DualSense Edge 的背键（Paddle）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必须关闭的软件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DS4Windows、Steam Input 等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sz w:val="19"/>
              </w:rPr>
              <w:t>Steam Input 等</w:t>
            </w:r>
          </w:p>
        </w:tc>
      </w:tr>
    </w:tbl>
    <w:p/>
    <w:p>
      <w:r>
        <w:t xml:space="preserve">DS4 Input / DS5 Input 的面板与主界面 ④ 相同：上方是手柄列表（如 </w:t>
      </w:r>
      <w:r>
        <w:rPr>
          <w:rFonts w:ascii="Consolas" w:hAnsi="Consolas" w:eastAsia="Microsoft YaHei"/>
          <w:color w:val="AA283C"/>
        </w:rPr>
        <w:t>DS4 USB 0</w:t>
      </w:r>
      <w:r>
        <w:t>），下方是刷新按钮、</w:t>
      </w:r>
      <w:r>
        <w:rPr>
          <w:b/>
        </w:rPr>
        <w:t>Write to Controller Output</w:t>
      </w:r>
      <w:r>
        <w:t xml:space="preserve"> 和 </w:t>
      </w:r>
      <w:r>
        <w:rPr>
          <w:b/>
        </w:rPr>
        <w:t>Start</w:t>
      </w:r>
      <w:r>
        <w:t>；它们没有 Polling Rate 选项。</w:t>
      </w:r>
    </w:p>
    <w:p>
      <w:pPr>
        <w:keepNext/>
      </w:pPr>
      <w:r>
        <w:rPr>
          <w:b/>
        </w:rPr>
        <w:t>步骤</w:t>
      </w:r>
    </w:p>
    <w:p>
      <w:pPr>
        <w:spacing w:after="60"/>
        <w:ind w:left="510" w:hanging="340"/>
      </w:pPr>
      <w:r>
        <w:t>1. 用 USB 连接手柄。</w:t>
      </w:r>
    </w:p>
    <w:p>
      <w:pPr>
        <w:spacing w:after="60"/>
        <w:ind w:left="510" w:hanging="340"/>
      </w:pPr>
      <w:r>
        <w:t>2. 打开对应输入插件（DS4 Input 或 DS5 Input）→ 刷新 → 选中手柄。</w:t>
      </w:r>
    </w:p>
    <w:p>
      <w:pPr>
        <w:spacing w:after="60"/>
        <w:ind w:left="510" w:hanging="340"/>
      </w:pPr>
      <w:r>
        <w:t>3. 打开 Developer Mode 和 Write to Controller Output，点 Start。</w:t>
      </w:r>
    </w:p>
    <w:p>
      <w:pPr>
        <w:spacing w:after="60"/>
        <w:ind w:left="510" w:hanging="340"/>
      </w:pPr>
      <w:r>
        <w:t>4. Device Monitor 里检查按键、摇杆、扳机（Edge 还要查背键）。</w:t>
      </w:r>
    </w:p>
    <w:p>
      <w:pPr>
        <w:spacing w:after="60"/>
        <w:ind w:left="510" w:hanging="340"/>
      </w:pPr>
      <w:r>
        <w:t>5. 连接 PS Remote Play，确认 OUT 正常。</w:t>
      </w:r>
    </w:p>
    <w:p>
      <w:pPr>
        <w:keepNext/>
      </w:pPr>
      <w:r>
        <w:rPr>
          <w:b/>
        </w:rPr>
        <w:t>常见问题</w:t>
      </w:r>
    </w:p>
    <w:p>
      <w:pPr>
        <w:pStyle w:val="ListBullet"/>
      </w:pPr>
      <w:r>
        <w:t>设备不显示：关闭 Steam Input / DS4Windows 等会"抢占或隐藏"手柄的软件。</w:t>
      </w:r>
    </w:p>
    <w:p>
      <w:pPr>
        <w:pStyle w:val="ListBullet"/>
      </w:pPr>
      <w:r>
        <w:t>断开重连后没反应：等面板自动重连，或刷新后重新选择。</w:t>
      </w:r>
    </w:p>
    <w:p>
      <w:pPr>
        <w:pStyle w:val="ListBullet"/>
      </w:pPr>
      <w:r>
        <w:t>手柄在 Windows 里正常但 Helios 里没有：拔掉 → 关闭竞争软件 → 重新插入 → 刷新。</w:t>
      </w:r>
    </w:p>
    <w:p>
      <w:pPr>
        <w:pStyle w:val="Heading2"/>
      </w:pPr>
      <w:r>
        <w:rPr>
          <w:rFonts w:ascii="Microsoft YaHei" w:hAnsi="Microsoft YaHei" w:eastAsia="Microsoft YaHei"/>
        </w:rPr>
        <w:t>6. 两种手柄对比速查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409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Xbox 手柄</w:t>
            </w:r>
          </w:p>
        </w:tc>
        <w:tc>
          <w:tcPr>
            <w:tcW w:type="dxa" w:w="2409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DualShock 4</w:t>
            </w:r>
          </w:p>
        </w:tc>
        <w:tc>
          <w:tcPr>
            <w:tcW w:type="dxa" w:w="2409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DualSense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输入插件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XInput Input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DS4 Input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DS5 Input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输出插件（都一样）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PS Remote Play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PS Remote Play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PS Remote Play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连接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USB / 接收器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USB / 蓝牙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建议 USB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轮询率可调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是（125–1000 Hz）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否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否（官方未提）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额外设置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选槽位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易冲突软件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其它 XInput 改键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DS4Windows、Steam Input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sz w:val="19"/>
              </w:rPr>
              <w:t>Steam Input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7. 故障排查速查表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现象</w:t>
            </w:r>
          </w:p>
        </w:tc>
        <w:tc>
          <w:tcPr>
            <w:tcW w:type="dxa" w:w="4819"/>
            <w:shd w:val="clear" w:color="auto" w:fill="E8EEFF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19"/>
              </w:rPr>
              <w:t>处理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Device Monitor 没有 IN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刷新并重新选择手柄，重启输入插件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IN 有变化，OUT 没变化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直通模式：确认 Developer Mode 与 Write to Controller Output 已开；脚本模式：确认 GPC 3 在运行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OUT 有变化，主机没反应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检查 PS Remote Play 是否 Connected、是否显示 Input: Active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发现主机失败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唤醒主机，手动输入主机局域网 IP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注册失败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在主机上重新生成 8 位 PIN，并确认主机类型与账号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连接被倒计时挡住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等倒计时结束再重试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画面/连接不稳定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用有线网络，或改善 Wi-Fi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按键重复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关闭其它改键软件；确认游戏只使用目标设备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某些游戏无反应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官方提示：部分游戏可能限制或阻止 Remote Play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配置丢失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sz w:val="19"/>
              </w:rPr>
              <w:t>Helios 会自动重建损坏的存储；若被删，需重新注册主机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32A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32A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32A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